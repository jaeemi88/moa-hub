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20" w:before="80" w:after="0"/>
      </w:pPr>
      <w:r>
        <w:rPr>
          <w:rFonts w:ascii="맑은 고딕" w:hAnsi="맑은 고딕" w:eastAsia="맑은 고딕" w:cs="맑은 고딕"/>
          <w:b/>
          <w:color w:val="262626"/>
          <w:sz w:val="40"/>
        </w:rPr>
        <w:t>자기소개서</w:t>
      </w:r>
    </w:p>
    <w:p>
      <w:pPr>
        <w:spacing w:lineRule="exact" w:line="320" w:before="0" w:after="160"/>
      </w:pPr>
      <w:r>
        <w:rPr>
          <w:rFonts w:ascii="맑은 고딕" w:hAnsi="맑은 고딕" w:eastAsia="맑은 고딕" w:cs="맑은 고딕"/>
          <w:b w:val="0"/>
          <w:color w:val="595959"/>
          <w:sz w:val="20"/>
        </w:rPr>
        <w:t>4개 항목 · 항목당 공백 포함 500~700자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2523"/>
        <w:gridCol w:w="2523"/>
        <w:gridCol w:w="2523"/>
        <w:gridCol w:w="2523"/>
      </w:tblGrid>
      <w:tr>
        <w:trPr>
          <w:trHeight w:val="510" w:hRule="atLeast"/>
        </w:trPr>
        <w:tc>
          <w:tcPr>
            <w:tcW w:type="dxa" w:w="1304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  <w:shd w:val="clear" w:color="auto" w:fill="F2F2F2"/>
          </w:tcPr>
          <w:p>
            <w:pPr>
              <w:spacing w:lineRule="exact" w:line="300"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62626"/>
                <w:sz w:val="20"/>
              </w:rPr>
              <w:t>이름</w:t>
            </w:r>
          </w:p>
        </w:tc>
        <w:tc>
          <w:tcPr>
            <w:tcW w:type="dxa" w:w="3742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</w:tcPr>
          <w:p>
            <w:pPr>
              <w:spacing w:lineRule="exact" w:line="300" w:before="0" w:after="0"/>
            </w:pPr>
            <w:r>
              <w:rPr>
                <w:rFonts w:ascii="맑은 고딕" w:hAnsi="맑은 고딕" w:eastAsia="맑은 고딕" w:cs="맑은 고딕"/>
                <w:b w:val="0"/>
                <w:color w:val="262626"/>
                <w:sz w:val="20"/>
              </w:rPr>
            </w:r>
          </w:p>
        </w:tc>
        <w:tc>
          <w:tcPr>
            <w:tcW w:type="dxa" w:w="1304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  <w:shd w:val="clear" w:color="auto" w:fill="F2F2F2"/>
          </w:tcPr>
          <w:p>
            <w:pPr>
              <w:spacing w:lineRule="exact" w:line="300"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62626"/>
                <w:sz w:val="20"/>
              </w:rPr>
              <w:t>학번</w:t>
            </w:r>
          </w:p>
        </w:tc>
        <w:tc>
          <w:tcPr>
            <w:tcW w:type="dxa" w:w="3742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</w:tcPr>
          <w:p>
            <w:pPr>
              <w:spacing w:lineRule="exact" w:line="300" w:before="0" w:after="0"/>
            </w:pPr>
            <w:r>
              <w:rPr>
                <w:rFonts w:ascii="맑은 고딕" w:hAnsi="맑은 고딕" w:eastAsia="맑은 고딕" w:cs="맑은 고딕"/>
                <w:b w:val="0"/>
                <w:color w:val="262626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304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  <w:shd w:val="clear" w:color="auto" w:fill="F2F2F2"/>
          </w:tcPr>
          <w:p>
            <w:pPr>
              <w:spacing w:lineRule="exact" w:line="300"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62626"/>
                <w:sz w:val="20"/>
              </w:rPr>
              <w:t>학과</w:t>
            </w:r>
          </w:p>
        </w:tc>
        <w:tc>
          <w:tcPr>
            <w:tcW w:type="dxa" w:w="3742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</w:tcPr>
          <w:p>
            <w:pPr>
              <w:spacing w:lineRule="exact" w:line="300" w:before="0" w:after="0"/>
            </w:pPr>
            <w:r>
              <w:rPr>
                <w:rFonts w:ascii="맑은 고딕" w:hAnsi="맑은 고딕" w:eastAsia="맑은 고딕" w:cs="맑은 고딕"/>
                <w:b w:val="0"/>
                <w:color w:val="262626"/>
                <w:sz w:val="20"/>
              </w:rPr>
              <w:t>세무회계계열</w:t>
            </w:r>
          </w:p>
        </w:tc>
        <w:tc>
          <w:tcPr>
            <w:tcW w:type="dxa" w:w="1304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  <w:shd w:val="clear" w:color="auto" w:fill="F2F2F2"/>
          </w:tcPr>
          <w:p>
            <w:pPr>
              <w:spacing w:lineRule="exact" w:line="300"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62626"/>
                <w:sz w:val="20"/>
              </w:rPr>
              <w:t>작성일</w:t>
            </w:r>
          </w:p>
        </w:tc>
        <w:tc>
          <w:tcPr>
            <w:tcW w:type="dxa" w:w="3742"/>
            <w:vAlign w:val="center"/>
            <w:tcMar>
              <w:top w:w="40" w:type="dxa"/>
              <w:left w:w="140" w:type="dxa"/>
              <w:bottom w:w="40" w:type="dxa"/>
              <w:right w:w="100" w:type="dxa"/>
            </w:tcMar>
          </w:tcPr>
          <w:p>
            <w:pPr>
              <w:spacing w:lineRule="exact" w:line="300" w:before="0" w:after="0"/>
            </w:pPr>
            <w:r>
              <w:rPr>
                <w:rFonts w:ascii="맑은 고딕" w:hAnsi="맑은 고딕" w:eastAsia="맑은 고딕" w:cs="맑은 고딕"/>
                <w:b w:val="0"/>
                <w:color w:val="262626"/>
                <w:sz w:val="20"/>
              </w:rPr>
              <w:t>2026. 10. 26</w:t>
            </w:r>
          </w:p>
        </w:tc>
      </w:tr>
    </w:tbl>
    <w:p>
      <w:pPr>
        <w:spacing w:lineRule="exact" w:line="280" w:before="160" w:after="40"/>
      </w:pPr>
      <w:r>
        <w:rPr>
          <w:rFonts w:ascii="맑은 고딕" w:hAnsi="맑은 고딕" w:eastAsia="맑은 고딕" w:cs="맑은 고딕"/>
          <w:b/>
          <w:color w:val="595959"/>
          <w:sz w:val="18"/>
        </w:rPr>
        <w:t>작성 안내</w:t>
      </w:r>
    </w:p>
    <w:p>
      <w:pPr>
        <w:spacing w:lineRule="exact" w:line="260" w:before="0" w:after="0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·  각 칸의 안내 문구를 지우고, 완성한 글을 붙여 넣어 주세요.</w:t>
      </w:r>
    </w:p>
    <w:p>
      <w:pPr>
        <w:spacing w:lineRule="exact" w:line="260" w:before="0" w:after="0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·  글자 수 확인: 한글은 [도구 &gt; 글자 수 세기], 워드는 [검토 &gt; 단어 수]에서 "공백 포함" 글자 수를 봅니다.</w:t>
      </w:r>
    </w:p>
    <w:p>
      <w:pPr>
        <w:spacing w:lineRule="exact" w:line="260" w:before="0" w:after="0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·  저장 파일 이름: 학번_이름</w:t>
      </w:r>
    </w:p>
    <w:p>
      <w:pPr>
        <w:keepNext/>
        <w:tabs>
          <w:tab w:pos="10091" w:val="right"/>
        </w:tabs>
        <w:spacing w:lineRule="exact" w:line="480" w:before="200" w:after="0"/>
      </w:pPr>
      <w:r>
        <w:rPr>
          <w:rFonts w:ascii="맑은 고딕" w:hAnsi="맑은 고딕" w:eastAsia="맑은 고딕" w:cs="맑은 고딕"/>
          <w:b/>
          <w:color w:val="262626"/>
          <w:sz w:val="30"/>
        </w:rPr>
        <w:t>①  성장과정</w:t>
      </w:r>
      <w:r>
        <w:rPr>
          <w:rFonts w:ascii="맑은 고딕" w:hAnsi="맑은 고딕" w:eastAsia="맑은 고딕" w:cs="맑은 고딕"/>
          <w:b w:val="0"/>
          <w:color w:val="595959"/>
          <w:sz w:val="19"/>
        </w:rPr>
        <w:tab/>
        <w:t>공백 포함 ________자  (500~700자)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0092"/>
      </w:tblGrid>
      <w:tr>
        <w:trPr>
          <w:trHeight w:val="4649" w:hRule="atLeast"/>
        </w:trPr>
        <w:tc>
          <w:tcPr>
            <w:tcW w:type="dxa" w:w="10091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line="336" w:lineRule="auto" w:after="0"/>
            </w:pPr>
            <w:r>
              <w:rPr>
                <w:rFonts w:ascii="맑은 고딕" w:hAnsi="맑은 고딕" w:eastAsia="맑은 고딕" w:cs="맑은 고딕"/>
                <w:b w:val="0"/>
                <w:color w:val="8C8C8C"/>
                <w:sz w:val="21"/>
              </w:rPr>
              <w:t>여기에 완성한 글을 붙여 넣어 주세요. (이 문구는 지우셔도 됩니다)</w:t>
            </w:r>
          </w:p>
        </w:tc>
      </w:tr>
    </w:tbl>
    <w:p>
      <w:pPr>
        <w:keepNext/>
        <w:tabs>
          <w:tab w:pos="10091" w:val="right"/>
        </w:tabs>
        <w:spacing w:lineRule="exact" w:line="480" w:before="240" w:after="0"/>
      </w:pPr>
      <w:r>
        <w:rPr>
          <w:rFonts w:ascii="맑은 고딕" w:hAnsi="맑은 고딕" w:eastAsia="맑은 고딕" w:cs="맑은 고딕"/>
          <w:b/>
          <w:color w:val="262626"/>
          <w:sz w:val="30"/>
        </w:rPr>
        <w:t>②  성격의 장단점</w:t>
      </w:r>
      <w:r>
        <w:rPr>
          <w:rFonts w:ascii="맑은 고딕" w:hAnsi="맑은 고딕" w:eastAsia="맑은 고딕" w:cs="맑은 고딕"/>
          <w:b w:val="0"/>
          <w:color w:val="595959"/>
          <w:sz w:val="19"/>
        </w:rPr>
        <w:tab/>
        <w:t>공백 포함 ________자  (500~700자)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0092"/>
      </w:tblGrid>
      <w:tr>
        <w:trPr>
          <w:trHeight w:val="4649" w:hRule="atLeast"/>
        </w:trPr>
        <w:tc>
          <w:tcPr>
            <w:tcW w:type="dxa" w:w="10091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line="336" w:lineRule="auto" w:after="0"/>
            </w:pPr>
            <w:r>
              <w:rPr>
                <w:rFonts w:ascii="맑은 고딕" w:hAnsi="맑은 고딕" w:eastAsia="맑은 고딕" w:cs="맑은 고딕"/>
                <w:b w:val="0"/>
                <w:color w:val="8C8C8C"/>
                <w:sz w:val="21"/>
              </w:rPr>
              <w:t>여기에 완성한 글을 붙여 넣어 주세요. (이 문구는 지우셔도 됩니다)</w:t>
            </w:r>
          </w:p>
        </w:tc>
      </w:tr>
    </w:tbl>
    <w:p>
      <w:pPr>
        <w:keepNext/>
        <w:pageBreakBefore/>
        <w:tabs>
          <w:tab w:pos="10091" w:val="right"/>
        </w:tabs>
        <w:spacing w:lineRule="exact" w:line="480" w:before="200" w:after="0"/>
      </w:pPr>
      <w:r>
        <w:rPr>
          <w:rFonts w:ascii="맑은 고딕" w:hAnsi="맑은 고딕" w:eastAsia="맑은 고딕" w:cs="맑은 고딕"/>
          <w:b/>
          <w:color w:val="262626"/>
          <w:sz w:val="30"/>
        </w:rPr>
        <w:t>③  학교생활 및 사회경험</w:t>
      </w:r>
      <w:r>
        <w:rPr>
          <w:rFonts w:ascii="맑은 고딕" w:hAnsi="맑은 고딕" w:eastAsia="맑은 고딕" w:cs="맑은 고딕"/>
          <w:b w:val="0"/>
          <w:color w:val="595959"/>
          <w:sz w:val="19"/>
        </w:rPr>
        <w:tab/>
        <w:t>공백 포함 ________자  (500~700자)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0092"/>
      </w:tblGrid>
      <w:tr>
        <w:trPr>
          <w:trHeight w:val="4649" w:hRule="atLeast"/>
        </w:trPr>
        <w:tc>
          <w:tcPr>
            <w:tcW w:type="dxa" w:w="10091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line="336" w:lineRule="auto" w:after="0"/>
            </w:pPr>
            <w:r>
              <w:rPr>
                <w:rFonts w:ascii="맑은 고딕" w:hAnsi="맑은 고딕" w:eastAsia="맑은 고딕" w:cs="맑은 고딕"/>
                <w:b w:val="0"/>
                <w:color w:val="8C8C8C"/>
                <w:sz w:val="21"/>
              </w:rPr>
              <w:t>여기에 완성한 글을 붙여 넣어 주세요. (이 문구는 지우셔도 됩니다)</w:t>
            </w:r>
          </w:p>
        </w:tc>
      </w:tr>
    </w:tbl>
    <w:p>
      <w:pPr>
        <w:keepNext/>
        <w:tabs>
          <w:tab w:pos="10091" w:val="right"/>
        </w:tabs>
        <w:spacing w:lineRule="exact" w:line="480" w:before="240" w:after="0"/>
      </w:pPr>
      <w:r>
        <w:rPr>
          <w:rFonts w:ascii="맑은 고딕" w:hAnsi="맑은 고딕" w:eastAsia="맑은 고딕" w:cs="맑은 고딕"/>
          <w:b/>
          <w:color w:val="262626"/>
          <w:sz w:val="30"/>
        </w:rPr>
        <w:t>④  지원동기 및 입사 후 포부</w:t>
      </w:r>
      <w:r>
        <w:rPr>
          <w:rFonts w:ascii="맑은 고딕" w:hAnsi="맑은 고딕" w:eastAsia="맑은 고딕" w:cs="맑은 고딕"/>
          <w:b w:val="0"/>
          <w:color w:val="595959"/>
          <w:sz w:val="19"/>
        </w:rPr>
        <w:tab/>
        <w:t>공백 포함 ________자  (500~700자)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A6A6A6"/>
          <w:left w:val="single" w:sz="8" w:color="A6A6A6"/>
          <w:bottom w:val="single" w:sz="8" w:color="A6A6A6"/>
          <w:right w:val="single" w:sz="8" w:color="A6A6A6"/>
          <w:insideH w:val="single" w:sz="8" w:color="A6A6A6"/>
          <w:insideV w:val="single" w:sz="8" w:color="A6A6A6"/>
        </w:tblBorders>
      </w:tblPr>
      <w:tblGrid>
        <w:gridCol w:w="10092"/>
      </w:tblGrid>
      <w:tr>
        <w:trPr>
          <w:trHeight w:val="4649" w:hRule="atLeast"/>
        </w:trPr>
        <w:tc>
          <w:tcPr>
            <w:tcW w:type="dxa" w:w="10091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line="336" w:lineRule="auto" w:after="0"/>
            </w:pPr>
            <w:r>
              <w:rPr>
                <w:rFonts w:ascii="맑은 고딕" w:hAnsi="맑은 고딕" w:eastAsia="맑은 고딕" w:cs="맑은 고딕"/>
                <w:b w:val="0"/>
                <w:color w:val="8C8C8C"/>
                <w:sz w:val="21"/>
              </w:rPr>
              <w:t>여기에 완성한 글을 붙여 넣어 주세요. (이 문구는 지우셔도 됩니다)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737" w:left="90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8C8C8C"/>
        <w:sz w:val="16"/>
      </w:rPr>
      <w:t>구미대학교 세무회계계열  ·  자기소개서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324000" cy="3227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um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276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맑은 고딕" w:hAnsi="맑은 고딕" w:eastAsia="맑은 고딕" w:cs="맑은 고딕"/>
        <w:b/>
        <w:color w:val="595959"/>
        <w:sz w:val="20"/>
      </w:rPr>
      <w:t xml:space="preserve">  구미대학교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